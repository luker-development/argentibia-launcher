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Argentibia OT – Current Status &amp; Next Steps Checklist</w:t>
      </w:r>
    </w:p>
    <w:p>
      <w:pPr>
        <w:pStyle w:val="Heading2"/>
      </w:pPr>
      <w:r>
        <w:t>What Is Already Working / Verified</w:t>
      </w:r>
    </w:p>
    <w:p>
      <w:r>
        <w:t>VPS &amp; Infrastructure</w:t>
      </w:r>
    </w:p>
    <w:p>
      <w:r>
        <w:t>- VPS provisioned and accessible via SSH</w:t>
      </w:r>
    </w:p>
    <w:p>
      <w:r>
        <w:t>- Linux environment stable</w:t>
      </w:r>
    </w:p>
    <w:p>
      <w:r>
        <w:t>- Nginx running and serving requests</w:t>
      </w:r>
    </w:p>
    <w:p>
      <w:r>
        <w:t>- PHP-FPM running and wired to Nginx</w:t>
      </w:r>
    </w:p>
    <w:p>
      <w:r>
        <w:t>- MariaDB running and accessible</w:t>
      </w:r>
    </w:p>
    <w:p/>
    <w:p>
      <w:r>
        <w:t>Game Server (Canary)</w:t>
      </w:r>
    </w:p>
    <w:p>
      <w:r>
        <w:t>- Canary server runs with full modern config.lua</w:t>
      </w:r>
    </w:p>
    <w:p>
      <w:r>
        <w:t>- Datapack (data/) complete and correct</w:t>
      </w:r>
    </w:p>
    <w:p>
      <w:r>
        <w:t>- Monk vocation exists server-side</w:t>
      </w:r>
    </w:p>
    <w:p>
      <w:r>
        <w:t>- Schema imported successfully</w:t>
      </w:r>
    </w:p>
    <w:p>
      <w:r>
        <w:t>- Accounts and players tables populated</w:t>
      </w:r>
    </w:p>
    <w:p/>
    <w:p>
      <w:r>
        <w:t>Website (MyAAC)</w:t>
      </w:r>
    </w:p>
    <w:p>
      <w:r>
        <w:t>- MyAAC installed and installer removed</w:t>
      </w:r>
    </w:p>
    <w:p>
      <w:r>
        <w:t>- Website loads correctly</w:t>
      </w:r>
    </w:p>
    <w:p>
      <w:r>
        <w:t>- Account registration works</w:t>
      </w:r>
    </w:p>
    <w:p>
      <w:r>
        <w:t>- Login works</w:t>
      </w:r>
    </w:p>
    <w:p>
      <w:r>
        <w:t>- Admin access recovered</w:t>
      </w:r>
    </w:p>
    <w:p>
      <w:r>
        <w:t>- Character creation works</w:t>
      </w:r>
    </w:p>
    <w:p>
      <w:r>
        <w:t>- Monk appears in character creation</w:t>
      </w:r>
    </w:p>
    <w:p>
      <w:r>
        <w:t>- Server status widget works</w:t>
      </w:r>
    </w:p>
    <w:p/>
    <w:p>
      <w:r>
        <w:t>Architecture</w:t>
      </w:r>
    </w:p>
    <w:p>
      <w:r>
        <w:t>- Dual-config architecture in place</w:t>
      </w:r>
    </w:p>
    <w:p>
      <w:r>
        <w:t>- Symlinked datapack (single source of truth)</w:t>
      </w:r>
    </w:p>
    <w:p>
      <w:r>
        <w:t>- No hacks to MyAAC core</w:t>
      </w:r>
    </w:p>
    <w:p>
      <w:pPr>
        <w:pStyle w:val="Heading2"/>
      </w:pPr>
      <w:r>
        <w:t>Current Known Limitations</w:t>
      </w:r>
    </w:p>
    <w:p>
      <w:r>
        <w:t>- MyAAC uses character_samples for vocation creation</w:t>
      </w:r>
    </w:p>
    <w:p>
      <w:r>
        <w:t>- config.php is environment-specific and not versioned</w:t>
      </w:r>
    </w:p>
    <w:p>
      <w:r>
        <w:t>- Multiple repos are expected by design</w:t>
      </w:r>
    </w:p>
    <w:p>
      <w:pPr>
        <w:pStyle w:val="Heading2"/>
      </w:pPr>
      <w:r>
        <w:t>Decisions To Make</w:t>
      </w:r>
    </w:p>
    <w:p>
      <w:r>
        <w:t>- Web development workflow (local vs VPS)</w:t>
      </w:r>
    </w:p>
    <w:p>
      <w:r>
        <w:t>- Git strategy (separate repos vs mono-repo)</w:t>
      </w:r>
    </w:p>
    <w:p>
      <w:r>
        <w:t>- Secrets handling approach</w:t>
      </w:r>
    </w:p>
    <w:p>
      <w:pPr>
        <w:pStyle w:val="Heading2"/>
      </w:pPr>
      <w:r>
        <w:t>Next Steps – Immediate</w:t>
      </w:r>
    </w:p>
    <w:p>
      <w:r>
        <w:t>Safety</w:t>
      </w:r>
    </w:p>
    <w:p>
      <w:r>
        <w:t>- Take DB dump</w:t>
      </w:r>
    </w:p>
    <w:p>
      <w:r>
        <w:t>- Backup /opt/argentibia-server</w:t>
      </w:r>
    </w:p>
    <w:p>
      <w:r>
        <w:t>- Backup /var/www/argentibia</w:t>
      </w:r>
    </w:p>
    <w:p/>
    <w:p>
      <w:r>
        <w:t>Version Control</w:t>
      </w:r>
    </w:p>
    <w:p>
      <w:r>
        <w:t>- Create argentibia-web repo</w:t>
      </w:r>
    </w:p>
    <w:p>
      <w:r>
        <w:t>- Add proper .gitignore</w:t>
      </w:r>
    </w:p>
    <w:p>
      <w:r>
        <w:t>- Commit current MyAAC state</w:t>
      </w:r>
    </w:p>
    <w:p>
      <w:r>
        <w:t>- Push to remote</w:t>
      </w:r>
    </w:p>
    <w:p/>
    <w:p>
      <w:r>
        <w:t>Access</w:t>
      </w:r>
    </w:p>
    <w:p>
      <w:r>
        <w:t>- Generate SSH deploy key on VPS</w:t>
      </w:r>
    </w:p>
    <w:p>
      <w:r>
        <w:t>- Verify git pull works</w:t>
      </w:r>
    </w:p>
    <w:p>
      <w:pPr>
        <w:pStyle w:val="Heading2"/>
      </w:pPr>
      <w:r>
        <w:t>Next Steps – Short Term</w:t>
      </w:r>
    </w:p>
    <w:p>
      <w:r>
        <w:t>- Make small web UI changes</w:t>
      </w:r>
    </w:p>
    <w:p>
      <w:r>
        <w:t>- Test after each change</w:t>
      </w:r>
    </w:p>
    <w:p>
      <w:r>
        <w:t>- Clear MyAAC cache when needed</w:t>
      </w:r>
    </w:p>
    <w:p>
      <w:r>
        <w:t>- Monitor logs</w:t>
      </w:r>
    </w:p>
    <w:p>
      <w:pPr>
        <w:pStyle w:val="Heading2"/>
      </w:pPr>
      <w:r>
        <w:t>Medium-Term Goals</w:t>
      </w:r>
    </w:p>
    <w:p>
      <w:r>
        <w:t>- Improve MyAAC theme/branding</w:t>
      </w:r>
    </w:p>
    <w:p>
      <w:r>
        <w:t>- Add rules/info pages</w:t>
      </w:r>
    </w:p>
    <w:p>
      <w:r>
        <w:t>- Review security hardening</w:t>
      </w:r>
    </w:p>
    <w:p>
      <w:r>
        <w:t>- Plan donations</w:t>
      </w:r>
    </w:p>
    <w:p>
      <w:r>
        <w:t>- Define beta launch scope</w:t>
      </w:r>
    </w:p>
    <w:p>
      <w:pPr>
        <w:pStyle w:val="Heading2"/>
      </w:pPr>
      <w:r>
        <w:t>Do Not Do Yet</w:t>
      </w:r>
    </w:p>
    <w:p>
      <w:r>
        <w:t>- Do not downgrade Canary</w:t>
      </w:r>
    </w:p>
    <w:p>
      <w:r>
        <w:t>- Do not replace MyAAC</w:t>
      </w:r>
    </w:p>
    <w:p>
      <w:r>
        <w:t>- Do not refactor config system</w:t>
      </w:r>
    </w:p>
    <w:p>
      <w:r>
        <w:t>- Do not open server publicly</w:t>
      </w:r>
    </w:p>
    <w:p>
      <w:pPr>
        <w:pStyle w:val="Heading2"/>
      </w:pPr>
      <w:r>
        <w:t>Status Summary</w:t>
      </w:r>
    </w:p>
    <w:p>
      <w:r>
        <w:t>The server is stable, correctly architected, and ready for controlled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